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1401" w:rsidRDefault="00FE1081">
      <w:pPr>
        <w:pStyle w:val="Title"/>
      </w:pPr>
      <w:r>
        <w:t>VAIBHAV VEGAD</w:t>
      </w:r>
    </w:p>
    <w:p w:rsidR="003F1401" w:rsidRDefault="00FE1081">
      <w:r>
        <w:t>Phone: +91 6354077560</w:t>
      </w:r>
    </w:p>
    <w:p w:rsidR="003F1401" w:rsidRDefault="00FE1081">
      <w:r>
        <w:t>Email: vvegad1525@gmail.com</w:t>
      </w:r>
    </w:p>
    <w:p w:rsidR="003F1401" w:rsidRDefault="00FE1081">
      <w:pPr>
        <w:pStyle w:val="Heading1"/>
      </w:pPr>
      <w:r>
        <w:t>PROFESSIONAL SUMMARY</w:t>
      </w:r>
    </w:p>
    <w:p w:rsidR="003F1401" w:rsidRDefault="00FE1081">
      <w:r>
        <w:t>Dedicated PHP Web Developer with around 2 years of hands‑on experience in building and maintaining dynamic web applications. Skilled in PHP frameworks such as Laravel and CodeIgniter with strong knowledge of MySQL databases, HTML, CSS and basic Python. Experienced in working on real-world systems including task management platforms, attendance systems and college management solutions. A quick learner who enjoys solving technical problems and contributing to team-based development environments.</w:t>
      </w:r>
    </w:p>
    <w:p w:rsidR="003F1401" w:rsidRDefault="00FE1081">
      <w:pPr>
        <w:pStyle w:val="Heading1"/>
      </w:pPr>
      <w:r>
        <w:t>TECHNICAL SKILLS</w:t>
      </w:r>
    </w:p>
    <w:p w:rsidR="003F1401" w:rsidRDefault="00FE1081">
      <w:pPr>
        <w:pStyle w:val="ListBullet"/>
      </w:pPr>
      <w:r>
        <w:t>Programming: PHP, Basic Python, JavaScript</w:t>
      </w:r>
    </w:p>
    <w:p w:rsidR="003F1401" w:rsidRDefault="00FE1081">
      <w:pPr>
        <w:pStyle w:val="ListBullet"/>
      </w:pPr>
      <w:r>
        <w:t>Frameworks: Laravel, CodeIgniter</w:t>
      </w:r>
    </w:p>
    <w:p w:rsidR="003F1401" w:rsidRDefault="00FE1081">
      <w:pPr>
        <w:pStyle w:val="ListBullet"/>
      </w:pPr>
      <w:r>
        <w:t>Frontend: HTML, CSS, Bootstrap (basic)</w:t>
      </w:r>
    </w:p>
    <w:p w:rsidR="003F1401" w:rsidRDefault="00FE1081">
      <w:pPr>
        <w:pStyle w:val="ListBullet"/>
      </w:pPr>
      <w:r>
        <w:t>Database: MySQL, SQL</w:t>
      </w:r>
    </w:p>
    <w:p w:rsidR="003F1401" w:rsidRDefault="00FE1081">
      <w:pPr>
        <w:pStyle w:val="ListBullet"/>
      </w:pPr>
      <w:r>
        <w:t xml:space="preserve">Tools &amp; Platforms: VS Code, </w:t>
      </w:r>
      <w:proofErr w:type="spellStart"/>
      <w:r>
        <w:t>Git</w:t>
      </w:r>
      <w:proofErr w:type="spellEnd"/>
      <w:r>
        <w:t xml:space="preserve"> (basic), XAMPP</w:t>
      </w:r>
      <w:r w:rsidR="00A623E0">
        <w:t xml:space="preserve">, Anti </w:t>
      </w:r>
      <w:r w:rsidR="00A623E0" w:rsidRPr="00A623E0">
        <w:t>gravity</w:t>
      </w:r>
      <w:r w:rsidR="00A623E0">
        <w:t>, Cursor</w:t>
      </w:r>
    </w:p>
    <w:p w:rsidR="003F1401" w:rsidRDefault="00FE1081">
      <w:pPr>
        <w:pStyle w:val="ListBullet"/>
      </w:pPr>
      <w:r>
        <w:t>Operating</w:t>
      </w:r>
      <w:r w:rsidR="00BE6277">
        <w:t xml:space="preserve"> Systems: Windows 7 / 8 / 10 </w:t>
      </w:r>
    </w:p>
    <w:p w:rsidR="003F1401" w:rsidRDefault="00FE1081">
      <w:pPr>
        <w:pStyle w:val="Heading1"/>
      </w:pPr>
      <w:r>
        <w:t>PROFESSIONAL EXPERIENCE</w:t>
      </w:r>
    </w:p>
    <w:p w:rsidR="003F1401" w:rsidRDefault="00FE1081">
      <w:pPr>
        <w:pStyle w:val="Heading2"/>
      </w:pPr>
      <w:r>
        <w:t>4Born Solutions – PHP / Web Developer</w:t>
      </w:r>
    </w:p>
    <w:p w:rsidR="003F22D1" w:rsidRPr="001D6A5F" w:rsidRDefault="003F22D1" w:rsidP="001D6A5F">
      <w:pPr>
        <w:rPr>
          <w:b/>
          <w:bCs/>
        </w:rPr>
      </w:pPr>
      <w:r w:rsidRPr="001D6A5F">
        <w:rPr>
          <w:rStyle w:val="Strong"/>
          <w:rFonts w:asciiTheme="majorHAnsi" w:hAnsiTheme="majorHAnsi" w:cstheme="majorHAnsi"/>
          <w:b w:val="0"/>
          <w:bCs w:val="0"/>
        </w:rPr>
        <w:t>May 2024 – Present</w:t>
      </w:r>
    </w:p>
    <w:p w:rsidR="003F22D1" w:rsidRPr="001D6A5F" w:rsidRDefault="003F22D1" w:rsidP="001D6A5F">
      <w:r w:rsidRPr="001D6A5F">
        <w:t xml:space="preserve">Started with </w:t>
      </w:r>
      <w:r w:rsidRPr="001D6A5F">
        <w:rPr>
          <w:rStyle w:val="Strong"/>
          <w:rFonts w:asciiTheme="majorHAnsi" w:hAnsiTheme="majorHAnsi" w:cstheme="majorHAnsi"/>
        </w:rPr>
        <w:t xml:space="preserve">2.5 months </w:t>
      </w:r>
      <w:proofErr w:type="gramStart"/>
      <w:r w:rsidRPr="001D6A5F">
        <w:rPr>
          <w:rStyle w:val="Strong"/>
          <w:rFonts w:asciiTheme="majorHAnsi" w:hAnsiTheme="majorHAnsi" w:cstheme="majorHAnsi"/>
        </w:rPr>
        <w:t>Training</w:t>
      </w:r>
      <w:r w:rsidRPr="001D6A5F">
        <w:t>,</w:t>
      </w:r>
      <w:proofErr w:type="gramEnd"/>
      <w:r w:rsidRPr="001D6A5F">
        <w:t xml:space="preserve"> followed by </w:t>
      </w:r>
      <w:r w:rsidRPr="001D6A5F">
        <w:rPr>
          <w:rStyle w:val="Strong"/>
          <w:rFonts w:asciiTheme="majorHAnsi" w:hAnsiTheme="majorHAnsi" w:cstheme="majorHAnsi"/>
        </w:rPr>
        <w:t>2.5 months Internship</w:t>
      </w:r>
      <w:r w:rsidRPr="001D6A5F">
        <w:t xml:space="preserve">, and currently working as a </w:t>
      </w:r>
      <w:r w:rsidRPr="001D6A5F">
        <w:rPr>
          <w:rStyle w:val="Strong"/>
          <w:rFonts w:asciiTheme="majorHAnsi" w:hAnsiTheme="majorHAnsi" w:cstheme="majorHAnsi"/>
        </w:rPr>
        <w:t>Full-time PHP Developer</w:t>
      </w:r>
      <w:r w:rsidRPr="001D6A5F">
        <w:t>.</w:t>
      </w:r>
    </w:p>
    <w:p w:rsidR="003F1401" w:rsidRDefault="00FE1081">
      <w:r>
        <w:t>Responsibilities and Achievements:</w:t>
      </w:r>
    </w:p>
    <w:p w:rsidR="003F1401" w:rsidRDefault="00FE1081">
      <w:pPr>
        <w:pStyle w:val="ListBullet"/>
      </w:pPr>
      <w:r>
        <w:t>Developed and maintained web applications using PHP frameworks such as Laravel and CodeIgniter.</w:t>
      </w:r>
    </w:p>
    <w:p w:rsidR="003F1401" w:rsidRDefault="00FE1081">
      <w:pPr>
        <w:pStyle w:val="ListBullet"/>
      </w:pPr>
      <w:r>
        <w:t>Collaborated with team members to design and implement new system modules.</w:t>
      </w:r>
    </w:p>
    <w:p w:rsidR="003F1401" w:rsidRDefault="00FE1081">
      <w:pPr>
        <w:pStyle w:val="ListBullet"/>
      </w:pPr>
      <w:r>
        <w:t>Worked on database design, queries and performance improvements using MySQL.</w:t>
      </w:r>
    </w:p>
    <w:p w:rsidR="003F1401" w:rsidRDefault="00FE1081">
      <w:pPr>
        <w:pStyle w:val="ListBullet"/>
      </w:pPr>
      <w:r>
        <w:t>Participated in debugging, testing and improving existing applications.</w:t>
      </w:r>
    </w:p>
    <w:p w:rsidR="003F1401" w:rsidRDefault="00FE1081">
      <w:pPr>
        <w:pStyle w:val="ListBullet"/>
      </w:pPr>
      <w:r>
        <w:t>Handled feature development, bug fixing and system enhancements.</w:t>
      </w:r>
    </w:p>
    <w:p w:rsidR="003F1401" w:rsidRDefault="00FE1081">
      <w:r>
        <w:t>Major Projects Worked On:</w:t>
      </w:r>
    </w:p>
    <w:p w:rsidR="003F1401" w:rsidRDefault="00FE1081">
      <w:pPr>
        <w:pStyle w:val="ListBullet"/>
      </w:pPr>
      <w:r>
        <w:lastRenderedPageBreak/>
        <w:t>Taskboard System – A task management platform for teams to track tasks, assignments and project progress.</w:t>
      </w:r>
    </w:p>
    <w:p w:rsidR="003F1401" w:rsidRDefault="00FE1081">
      <w:pPr>
        <w:pStyle w:val="ListBullet"/>
      </w:pPr>
      <w:r>
        <w:t xml:space="preserve">Attendance Management System – Web system to manage employee attendance, </w:t>
      </w:r>
      <w:r w:rsidR="00127026">
        <w:t>reports, Leave Management</w:t>
      </w:r>
      <w:r w:rsidR="00A623E0">
        <w:t xml:space="preserve">, </w:t>
      </w:r>
      <w:r w:rsidR="00474236">
        <w:t>Salary Management</w:t>
      </w:r>
      <w:r w:rsidR="00A623E0">
        <w:t>,</w:t>
      </w:r>
      <w:r w:rsidR="0079226A">
        <w:t xml:space="preserve"> </w:t>
      </w:r>
      <w:r w:rsidR="00A623E0">
        <w:t>etc</w:t>
      </w:r>
      <w:r>
        <w:t>.</w:t>
      </w:r>
    </w:p>
    <w:p w:rsidR="003F1401" w:rsidRDefault="00FE1081">
      <w:pPr>
        <w:pStyle w:val="ListBullet"/>
      </w:pPr>
      <w:r>
        <w:t>Card Member Module – Member information management system with CRUD operations.</w:t>
      </w:r>
    </w:p>
    <w:p w:rsidR="003F1401" w:rsidRDefault="00FE1081">
      <w:pPr>
        <w:pStyle w:val="ListBullet"/>
      </w:pPr>
      <w:r>
        <w:t>College Management System (Aluminator) – Platform to manage alumni data, college records and communication.</w:t>
      </w:r>
    </w:p>
    <w:p w:rsidR="003F1401" w:rsidRDefault="000B0BC4">
      <w:pPr>
        <w:pStyle w:val="ListBullet"/>
      </w:pPr>
      <w:r>
        <w:t xml:space="preserve">Worked on multiple internal tools and additional company projects. </w:t>
      </w:r>
      <w:proofErr w:type="gramStart"/>
      <w:r w:rsidR="00FE1081">
        <w:t>and</w:t>
      </w:r>
      <w:proofErr w:type="gramEnd"/>
      <w:r w:rsidR="00FE1081">
        <w:t xml:space="preserve"> modules to improve company workflow.</w:t>
      </w:r>
    </w:p>
    <w:p w:rsidR="003F1401" w:rsidRDefault="00FE1081">
      <w:pPr>
        <w:pStyle w:val="Heading2"/>
      </w:pPr>
      <w:r>
        <w:t>ITHUB – PHP Developer Intern</w:t>
      </w:r>
    </w:p>
    <w:p w:rsidR="003F1401" w:rsidRDefault="00FE1081">
      <w:r>
        <w:t>Duration: 6 Months Internship</w:t>
      </w:r>
    </w:p>
    <w:p w:rsidR="003F1401" w:rsidRDefault="00FE1081">
      <w:r>
        <w:t>Worked on PHP-based web development tasks including database operations, backend logic development and bug fixing. Gained practical experience in real-world web application development.</w:t>
      </w:r>
    </w:p>
    <w:p w:rsidR="003F1401" w:rsidRDefault="00FE1081">
      <w:pPr>
        <w:pStyle w:val="Heading1"/>
      </w:pPr>
      <w:r>
        <w:t>PROJECT EXPERIENCE</w:t>
      </w:r>
    </w:p>
    <w:p w:rsidR="003F1401" w:rsidRDefault="00FE1081">
      <w:r>
        <w:t>Restaurant Management System</w:t>
      </w:r>
    </w:p>
    <w:p w:rsidR="003F1401" w:rsidRDefault="00FE1081">
      <w:r>
        <w:t>Developed an academic project using PHP, MySQL and CSS to manage restaurant operations including order management, menu handling and billing. Project duration: 90 days.</w:t>
      </w:r>
    </w:p>
    <w:p w:rsidR="003F1401" w:rsidRDefault="00FE1081">
      <w:pPr>
        <w:pStyle w:val="Heading1"/>
      </w:pPr>
      <w:r>
        <w:t>EDUCATION</w:t>
      </w:r>
    </w:p>
    <w:p w:rsidR="003F1401" w:rsidRDefault="00FE1081">
      <w:r>
        <w:t>Bachelor of Computer Applications (BCA)</w:t>
      </w:r>
    </w:p>
    <w:p w:rsidR="003F1401" w:rsidRDefault="00FE1081">
      <w:r>
        <w:t>Shree Swaminarayan College of Computer Science, Bhavnagar</w:t>
      </w:r>
    </w:p>
    <w:p w:rsidR="003F1401" w:rsidRDefault="00FE1081">
      <w:pPr>
        <w:pStyle w:val="Heading1"/>
      </w:pPr>
      <w:r>
        <w:t>SOFT SKILLS</w:t>
      </w:r>
    </w:p>
    <w:p w:rsidR="003F1401" w:rsidRDefault="00FE1081">
      <w:pPr>
        <w:pStyle w:val="ListBullet"/>
      </w:pPr>
      <w:r>
        <w:t>Team Collaboration</w:t>
      </w:r>
    </w:p>
    <w:p w:rsidR="003F1401" w:rsidRDefault="00FE1081">
      <w:pPr>
        <w:pStyle w:val="ListBullet"/>
      </w:pPr>
      <w:r>
        <w:t>Communication Skills</w:t>
      </w:r>
    </w:p>
    <w:p w:rsidR="003F1401" w:rsidRDefault="00FE1081">
      <w:pPr>
        <w:pStyle w:val="ListBullet"/>
      </w:pPr>
      <w:r>
        <w:t>Problem Solving</w:t>
      </w:r>
    </w:p>
    <w:p w:rsidR="003F1401" w:rsidRDefault="00FE1081">
      <w:pPr>
        <w:pStyle w:val="ListBullet"/>
      </w:pPr>
      <w:r>
        <w:t>Quick Learning Ability</w:t>
      </w:r>
    </w:p>
    <w:p w:rsidR="003F1401" w:rsidRDefault="00FE1081">
      <w:pPr>
        <w:pStyle w:val="ListBullet"/>
      </w:pPr>
      <w:r>
        <w:t>Adaptability in New Technologies</w:t>
      </w:r>
    </w:p>
    <w:p w:rsidR="003F1401" w:rsidRDefault="00FE1081">
      <w:pPr>
        <w:pStyle w:val="Heading1"/>
      </w:pPr>
      <w:r>
        <w:t>CAREER OBJECTIVE</w:t>
      </w:r>
    </w:p>
    <w:p w:rsidR="003F1401" w:rsidRDefault="00FE1081">
      <w:r>
        <w:t>To work in a growth-oriented organization where I can apply my technical knowledge in PHP development and continuously learn new technologies while contributing to the success of the organization.</w:t>
      </w:r>
    </w:p>
    <w:sectPr w:rsidR="003F1401"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409C1A84"/>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B47730"/>
    <w:rsid w:val="00034616"/>
    <w:rsid w:val="0006063C"/>
    <w:rsid w:val="000B0BC4"/>
    <w:rsid w:val="00127026"/>
    <w:rsid w:val="0015074B"/>
    <w:rsid w:val="00194BD9"/>
    <w:rsid w:val="001D6A5F"/>
    <w:rsid w:val="0029639D"/>
    <w:rsid w:val="00326F90"/>
    <w:rsid w:val="0039581C"/>
    <w:rsid w:val="003F1401"/>
    <w:rsid w:val="003F22D1"/>
    <w:rsid w:val="00474236"/>
    <w:rsid w:val="005002D1"/>
    <w:rsid w:val="005003ED"/>
    <w:rsid w:val="006921A0"/>
    <w:rsid w:val="0079226A"/>
    <w:rsid w:val="007E4FFB"/>
    <w:rsid w:val="00917190"/>
    <w:rsid w:val="009259A1"/>
    <w:rsid w:val="00A623E0"/>
    <w:rsid w:val="00A93E60"/>
    <w:rsid w:val="00AA1D8D"/>
    <w:rsid w:val="00AD2A73"/>
    <w:rsid w:val="00B47730"/>
    <w:rsid w:val="00BE6277"/>
    <w:rsid w:val="00C87DE2"/>
    <w:rsid w:val="00CB0664"/>
    <w:rsid w:val="00F21B55"/>
    <w:rsid w:val="00FA3CA3"/>
    <w:rsid w:val="00FB703C"/>
    <w:rsid w:val="00FC693F"/>
    <w:rsid w:val="00FC7D9B"/>
    <w:rsid w:val="00FE1081"/>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F22D1"/>
    <w:pPr>
      <w:spacing w:before="100" w:beforeAutospacing="1" w:after="100" w:afterAutospacing="1" w:line="240" w:lineRule="auto"/>
    </w:pPr>
    <w:rPr>
      <w:rFonts w:ascii="Times New Roman" w:eastAsia="Times New Roman" w:hAnsi="Times New Roman" w:cs="Times New Roman"/>
      <w:sz w:val="24"/>
      <w:szCs w:val="24"/>
      <w:lang w:bidi="gu-I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660237941">
      <w:bodyDiv w:val="1"/>
      <w:marLeft w:val="0"/>
      <w:marRight w:val="0"/>
      <w:marTop w:val="0"/>
      <w:marBottom w:val="0"/>
      <w:divBdr>
        <w:top w:val="none" w:sz="0" w:space="0" w:color="auto"/>
        <w:left w:val="none" w:sz="0" w:space="0" w:color="auto"/>
        <w:bottom w:val="none" w:sz="0" w:space="0" w:color="auto"/>
        <w:right w:val="none" w:sz="0" w:space="0" w:color="auto"/>
      </w:divBdr>
    </w:div>
    <w:div w:id="685710088">
      <w:bodyDiv w:val="1"/>
      <w:marLeft w:val="0"/>
      <w:marRight w:val="0"/>
      <w:marTop w:val="0"/>
      <w:marBottom w:val="0"/>
      <w:divBdr>
        <w:top w:val="none" w:sz="0" w:space="0" w:color="auto"/>
        <w:left w:val="none" w:sz="0" w:space="0" w:color="auto"/>
        <w:bottom w:val="none" w:sz="0" w:space="0" w:color="auto"/>
        <w:right w:val="none" w:sz="0" w:space="0" w:color="auto"/>
      </w:divBdr>
    </w:div>
    <w:div w:id="94778332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Master</cp:lastModifiedBy>
  <cp:revision>47</cp:revision>
  <dcterms:created xsi:type="dcterms:W3CDTF">2013-12-23T23:15:00Z</dcterms:created>
  <dcterms:modified xsi:type="dcterms:W3CDTF">2026-03-07T10:23:00Z</dcterms:modified>
</cp:coreProperties>
</file>